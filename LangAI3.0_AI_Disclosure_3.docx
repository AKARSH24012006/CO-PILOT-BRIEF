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>
        <w:t>Team Name: GEN CODERS</w:t>
      </w:r>
      <w:r w:rsidR="00066A04"/>
    </w:p>
    <w:p w14:paraId="128E5794" w14:textId="44E68798" w:rsidR="00A127C4" w:rsidRDefault="00BB66B1">
      <w:r>
        <w:t>Project / Product Name: CopilotBrief</w:t>
      </w:r>
      <w:r w:rsidR="00066A04"/>
    </w:p>
    <w:p w14:paraId="79C27D10" w14:textId="0D156429" w:rsidR="00A127C4" w:rsidRDefault="00BB66B1">
      <w:r>
        <w:t>Organization / Institution (if any): SRM Institute of Science and Technology</w:t>
      </w:r>
      <w:r w:rsidR="00066A04"/>
    </w:p>
    <w:p w14:paraId="3544C6C6" w14:textId="3EF9E479" w:rsidR="00A127C4" w:rsidRDefault="00BB66B1">
      <w:r>
        <w:t>Submission Date: 30 September 2026</w:t>
      </w:r>
      <w:r w:rsidR="00066A04"/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 any Artificial Intelligence (AI) in developing this project?  Yes / No  -&gt;  Yes</w:t>
      </w:r>
      <w:r w:rsidR="0094592E"/>
      <w:r/>
      <w:r w:rsidR="00066A04"/>
      <w:r/>
    </w:p>
    <w:p w14:paraId="597EA384" w14:textId="47EE214E" w:rsidR="00A127C4" w:rsidRDefault="00066A04">
      <w:r>
        <w:t>Claude (Anthropic) was used extensively throughout design, implementation, testing, and documentation of CopilotBrief.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301029D3" w:rsidR="00A127C4" w:rsidRDefault="00BB66B1">
      <w:r>
        <w:t>Idea generation / brainstorming  -&gt; Yes (architecture design, pitfall mitigation strategy)</w:t>
      </w:r>
      <w:proofErr w:type="gramStart"/>
      <w:r/>
      <w:r w:rsidR="00066A04"/>
      <w:proofErr w:type="gramEnd"/>
      <w:r w:rsidR="00066A04"/>
    </w:p>
    <w:p w14:paraId="4B1DE582" w14:textId="0AFB9FA9" w:rsidR="00A127C4" w:rsidRDefault="00BB66B1">
      <w:r>
        <w:t>Code generation or assistance -&gt; Yes (all five pipeline components, FastAPI/WebSocket server, dashboard, tests, benchmark harness)</w:t>
      </w:r>
      <w:r w:rsidR="00066A04"/>
    </w:p>
    <w:p w14:paraId="54FA81DE" w14:textId="47A12911" w:rsidR="00A127C4" w:rsidRDefault="00BB66B1">
      <w:r>
        <w:t>UI / UX design -&gt; Yes (live streaming dashboard layout and styling)</w:t>
      </w:r>
      <w:r w:rsidR="00066A04"/>
    </w:p>
    <w:p w14:paraId="29551317" w14:textId="0B1452FD" w:rsidR="00A127C4" w:rsidRDefault="00BB66B1">
      <w:r>
        <w:t>Content creation -&gt; Yes (README, in-code documentation, this presentation and disclosure form)</w:t>
      </w:r>
      <w:r w:rsidR="00066A04"/>
    </w:p>
    <w:p w14:paraId="3FCA3358" w14:textId="58F7E21F" w:rsidR="00A127C4" w:rsidRDefault="00BB66B1">
      <w:r>
        <w:t>Data analysis -&gt; Yes (benchmark evaluation-gate scoring and ablation analysis)</w:t>
      </w:r>
      <w:r w:rsidR="00066A04"/>
    </w:p>
    <w:p w14:paraId="4B209694" w14:textId="245BCEDB" w:rsidR="00A127C4" w:rsidRDefault="00BB66B1">
      <w:r>
        <w:t>Testing / debugging -&gt; Yes (pytest suite authored and iteratively debugged with AI assistance)</w:t>
      </w:r>
      <w:r w:rsidR="00066A04"/>
    </w:p>
    <w:p w14:paraId="3C3D7CEA" w14:textId="65E2240A" w:rsidR="00A127C4" w:rsidRDefault="00BB66B1">
      <w:r>
        <w:t>Other -&gt; Synthetic corpus (fictional airline ops manual) authored with AI assistance to guarantee no real regulatory text was reproduced</w:t>
      </w:r>
      <w:r w:rsidR="00066A04"/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4CC09B2" w14:textId="77777777" w:rsidR="00066A04" w:rsidRDefault="00066A04" w:rsidP="00066A04">
      <w:r>
        <w:t>1. Feature Name Retrieval Controller (Wait / Provisional-Retrieve / Multi-Intent-Retrieve / No-Retrieval decisioning)</w:t>
      </w:r>
    </w:p>
    <w:p w14:paraId="129CC6A3" w14:textId="77777777" w:rsidR="00066A04" w:rsidRDefault="00066A04" w:rsidP="00066A04">
      <w:r>
        <w:t>2.  Self-Generated/AI-Generated/Both  AI-Generated</w:t>
      </w:r>
    </w:p>
    <w:p w14:paraId="237D0DF2" w14:textId="1E8D9163" w:rsidR="00066A04" w:rsidRDefault="00066A04" w:rsidP="00066A04">
      <w:r>
        <w:t>3. Description   AI tool: Claude (Anthropic).  Claude; iterative prompting to design the entity-stability gate and presentation-only-turn regex; output reviewed, tested, and refined against controller.py unit tests.</w:t>
      </w:r>
      <w:proofErr w:type="gramStart"/>
      <w:r/>
      <w:proofErr w:type="gramEnd"/>
      <w:r/>
    </w:p>
    <w:p w14:paraId="427CFBAB" w14:textId="77777777" w:rsidR="00BB66B1" w:rsidRDefault="00BB66B1" w:rsidP="00066A04"/>
    <w:p w14:paraId="0928E7FE" w14:textId="6F2390F5" w:rsidR="00066A04" w:rsidRDefault="00066A04" w:rsidP="00066A04">
      <w:r>
        <w:t>1. Feature Name Multi-Intent Decomposer (shared clause-splitting grammar)</w:t>
      </w:r>
    </w:p>
    <w:p w14:paraId="0158C289" w14:textId="77777777" w:rsidR="00066A04" w:rsidRDefault="00066A04" w:rsidP="00066A04">
      <w:r>
        <w:t>2.  Self-Generated/AI-Generated/Both  AI-Generated</w:t>
      </w:r>
    </w:p>
    <w:p w14:paraId="452BAB48" w14:textId="7302A47B" w:rsidR="00066A04" w:rsidRDefault="00066A04" w:rsidP="00066A04">
      <w:r>
        <w:t>3. Description   AI tool: Claude (Anthropic).  Claude; prompted to share a clause grammar between controller and decomposer so their clause counts can never disagree; output reviewed and tested.</w:t>
      </w:r>
      <w:r w:rsidR="004E57A2"/>
      <w:proofErr w:type="gramStart"/>
      <w:r w:rsidR="004E57A2"/>
      <w:r/>
      <w:proofErr w:type="gramEnd"/>
      <w:r/>
    </w:p>
    <w:p w14:paraId="34CC09B2" w14:textId="77777777" w:rsidR="00066A04" w:rsidRDefault="00066A04" w:rsidP="00066A04">
      <w:r>
        <w:t>1. Feature Name Hybrid Retrieval &amp; Fusion (BM25 + dense/TF-IDF, Reciprocal Rank Fusion)</w:t>
      </w:r>
    </w:p>
    <w:p w14:paraId="129CC6A3" w14:textId="77777777" w:rsidR="00066A04" w:rsidRDefault="00066A04" w:rsidP="00066A04">
      <w:r>
        <w:t>2.  Self-Generated/AI-Generated/Both  AI-Generated</w:t>
      </w:r>
    </w:p>
    <w:p w14:paraId="237D0DF2" w14:textId="1E8D9163" w:rsidR="00066A04" w:rsidRDefault="00066A04" w:rsidP="00066A04">
      <w:r>
        <w:t>3. Description   AI tool: Claude (Anthropic).  Claude; prompted for a dependency-free offline fallback path; output reviewed and benchmarked (see benchmark/report.md ablations).</w:t>
      </w:r>
      <w:proofErr w:type="gramStart"/>
      <w:r/>
      <w:proofErr w:type="gramEnd"/>
      <w:r/>
    </w:p>
    <w:p w14:paraId="427CFBAB" w14:textId="77777777" w:rsidR="00BB66B1" w:rsidRDefault="00BB66B1" w:rsidP="00066A04">
      <w:r/>
    </w:p>
    <w:p w14:paraId="34CC09B2" w14:textId="77777777" w:rsidR="00066A04" w:rsidRDefault="00066A04" w:rsidP="00066A04">
      <w:r>
        <w:t>1. Feature Name Session-Aware Synthesis &amp; Refinement (extractive grounding, in-place claim refinement)</w:t>
      </w:r>
    </w:p>
    <w:p w14:paraId="129CC6A3" w14:textId="77777777" w:rsidR="00066A04" w:rsidRDefault="00066A04" w:rsidP="00066A04">
      <w:r>
        <w:t>2.  Self-Generated/AI-Generated/Both  AI-Generated</w:t>
      </w:r>
    </w:p>
    <w:p w14:paraId="237D0DF2" w14:textId="1E8D9163" w:rsidR="00066A04" w:rsidRDefault="00066A04" w:rsidP="00066A04">
      <w:r>
        <w:t>3. Description   AI tool: Claude (Anthropic).  Claude; prompted to refine claims in place rather than restart the session on a late constraint; output reviewed and tested against session.py/synthesis.py tests.</w:t>
      </w:r>
      <w:proofErr w:type="gramStart"/>
      <w:r/>
      <w:proofErr w:type="gramEnd"/>
      <w:r/>
    </w:p>
    <w:p w14:paraId="427CFBAB" w14:textId="77777777" w:rsidR="00BB66B1" w:rsidRDefault="00BB66B1" w:rsidP="00066A04">
      <w:r/>
    </w:p>
    <w:p w14:paraId="34CC09B2" w14:textId="77777777" w:rsidR="00066A04" w:rsidRDefault="00066A04" w:rsidP="00066A04">
      <w:r>
        <w:t>1. Feature Name Live Streaming Dashboard (FastAPI/WebSocket server + frontend)</w:t>
      </w:r>
    </w:p>
    <w:p w14:paraId="129CC6A3" w14:textId="77777777" w:rsidR="00066A04" w:rsidRDefault="00066A04" w:rsidP="00066A04">
      <w:r>
        <w:t>2.  Self-Generated/AI-Generated/Both  AI-Generated</w:t>
      </w:r>
    </w:p>
    <w:p w14:paraId="237D0DF2" w14:textId="1E8D9163" w:rsidR="00066A04" w:rsidRDefault="00066A04" w:rsidP="00066A04">
      <w:r>
        <w:t>3. Description   AI tool: Claude (Anthropic).  Claude; prompted to match a reference UI design; output reviewed and visually verified with automated browser screenshots.</w:t>
      </w:r>
      <w:proofErr w:type="gramStart"/>
      <w:r/>
      <w:proofErr w:type="gramEnd"/>
      <w:r/>
    </w:p>
    <w:p w14:paraId="427CFBAB" w14:textId="77777777" w:rsidR="00BB66B1" w:rsidRDefault="00BB66B1" w:rsidP="00066A04">
      <w:r/>
    </w:p>
    <w:p w14:paraId="174E2871" w14:textId="0B3A30E0" w:rsidR="00A127C4" w:rsidRDefault="00066A04">
      <w:r/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7777777" w:rsidR="00A127C4" w:rsidRDefault="00BB66B1">
      <w:r>
        <w:t>Name of Team Representative: Shashank Bhadoriya</w:t>
      </w:r>
    </w:p>
    <w:p w14:paraId="343EF5D4" w14:textId="77777777" w:rsidR="00A127C4" w:rsidRDefault="00BB66B1">
      <w:r>
        <w:t>Role: Team Representative (Team GEN CODERS)</w:t>
      </w:r>
    </w:p>
    <w:p w14:paraId="6E698D32" w14:textId="77777777" w:rsidR="00A127C4" w:rsidRDefault="00BB66B1">
      <w:r>
        <w:t>Signature: Shashank Bhadoriya</w:t>
      </w:r>
    </w:p>
    <w:p w14:paraId="625AA66E" w14:textId="77777777" w:rsidR="00A127C4" w:rsidRDefault="00BB66B1">
      <w:r>
        <w:t>Date: 30 September 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Prakhar Chandrakar ./PRISM /SRI-Bangalore/Professional/Samsung Electronics</cp:lastModifiedBy>
  <cp:revision>2</cp:revision>
  <dcterms:created xsi:type="dcterms:W3CDTF">2026-04-27T09:43:00Z</dcterms:created>
  <dcterms:modified xsi:type="dcterms:W3CDTF">2026-04-27T09:43:00Z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